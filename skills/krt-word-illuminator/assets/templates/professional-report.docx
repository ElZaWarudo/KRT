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before="80" w:after="120"/>
      <w:ind w:left="283" w:right="283"/>
    </w:pPr>
    <w:rPr>
      <w:rFonts w:ascii="Consolas" w:hAnsi="Consolas"/>
      <w:sz w:val="18"/>
    </w:rPr>
  </w:style>
  <w:style w:type="paragraph" w:customStyle="1" w:styleId="Note">
    <w:name w:val="Note"/>
    <w:basedOn w:val="Normal"/>
    <w:pPr>
      <w:spacing w:before="80" w:after="120"/>
      <w:ind w:left="283" w:right="283"/>
    </w:pPr>
    <w:rPr>
      <w:rFonts w:ascii="Aptos" w:hAnsi="Aptos"/>
      <w:sz w:val="20"/>
    </w:rPr>
  </w:style>
  <w:style w:type="paragraph" w:customStyle="1" w:styleId="Warning">
    <w:name w:val="Warning"/>
    <w:basedOn w:val="Normal"/>
    <w:pPr>
      <w:spacing w:before="80" w:after="120"/>
      <w:ind w:left="283" w:right="283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report template</dc:title>
  <dc:subject>Neutral KRT DOCX template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